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074B" w:rsidRDefault="00212713" w:rsidP="00212713">
      <w:pPr>
        <w:ind w:left="720" w:hanging="72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1371600" cy="1371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baec0c3-52d5-432d-a0e5-20c2652089f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74B" w:rsidRPr="00212713" w:rsidRDefault="00212713">
      <w:pPr>
        <w:jc w:val="center"/>
        <w:rPr>
          <w:rFonts w:ascii="Engravers MT" w:hAnsi="Engravers MT"/>
        </w:rPr>
      </w:pPr>
      <w:r>
        <w:rPr>
          <w:rFonts w:ascii="Engravers MT" w:hAnsi="Engravers MT"/>
          <w:b/>
          <w:sz w:val="32"/>
        </w:rPr>
        <w:t xml:space="preserve">  </w:t>
      </w:r>
      <w:r w:rsidRPr="00212713">
        <w:rPr>
          <w:rFonts w:ascii="Engravers MT" w:hAnsi="Engravers MT"/>
          <w:b/>
          <w:sz w:val="32"/>
        </w:rPr>
        <w:t>CHRIST COLLEGE OF ENGINEERING</w:t>
      </w:r>
    </w:p>
    <w:p w:rsidR="0069074B" w:rsidRDefault="00212713">
      <w:pPr>
        <w:jc w:val="center"/>
      </w:pPr>
      <w:r>
        <w:br/>
      </w:r>
    </w:p>
    <w:p w:rsidR="0069074B" w:rsidRDefault="00212713">
      <w:pPr>
        <w:pStyle w:val="Title"/>
        <w:jc w:val="center"/>
      </w:pPr>
      <w:r>
        <w:t>Industrial Internship Report on</w:t>
      </w:r>
    </w:p>
    <w:p w:rsidR="0069074B" w:rsidRDefault="00212713">
      <w:pPr>
        <w:jc w:val="center"/>
      </w:pPr>
      <w:r>
        <w:rPr>
          <w:b/>
          <w:sz w:val="28"/>
        </w:rPr>
        <w:t>“Banking Information System”</w:t>
      </w:r>
    </w:p>
    <w:p w:rsidR="0069074B" w:rsidRDefault="00212713">
      <w:pPr>
        <w:jc w:val="center"/>
      </w:pPr>
      <w:r>
        <w:br/>
        <w:t>Prepared by</w:t>
      </w:r>
      <w:r>
        <w:br/>
      </w:r>
    </w:p>
    <w:p w:rsidR="0069074B" w:rsidRDefault="00212713">
      <w:pPr>
        <w:jc w:val="center"/>
      </w:pPr>
      <w:r>
        <w:rPr>
          <w:b/>
          <w:sz w:val="24"/>
        </w:rPr>
        <w:t>Durga</w:t>
      </w:r>
    </w:p>
    <w:p w:rsidR="0069074B" w:rsidRDefault="00212713">
      <w:pPr>
        <w:jc w:val="center"/>
      </w:pPr>
      <w:r>
        <w:t>B.Tech Information Technology</w:t>
      </w:r>
    </w:p>
    <w:p w:rsidR="0069074B" w:rsidRDefault="00212713">
      <w:pPr>
        <w:jc w:val="center"/>
      </w:pPr>
      <w:r>
        <w:br/>
        <w:t>Upskill Campus &amp; UniConverge Technologies Pvt Ltd (UCT)</w:t>
      </w:r>
      <w:r>
        <w:br/>
        <w:t>Six Weeks Internship</w:t>
      </w:r>
    </w:p>
    <w:p w:rsidR="0069074B" w:rsidRDefault="00212713">
      <w:r>
        <w:br w:type="page"/>
      </w:r>
    </w:p>
    <w:p w:rsidR="0069074B" w:rsidRDefault="00212713">
      <w:pPr>
        <w:pStyle w:val="Heading1"/>
      </w:pPr>
      <w:r>
        <w:lastRenderedPageBreak/>
        <w:t>Executive Summary</w:t>
      </w:r>
    </w:p>
    <w:p w:rsidR="0069074B" w:rsidRDefault="00212713">
      <w:r>
        <w:br/>
      </w:r>
      <w:r>
        <w:t xml:space="preserve">This report provides details of the industrial internship undertaken with Upskill Campus and UniConverge Technologies Pvt. Ltd (UCT). </w:t>
      </w:r>
      <w:r>
        <w:br/>
        <w:t>The internship focused on developing a Java-based Banking Information System that automates fundamental banking operation</w:t>
      </w:r>
      <w:r>
        <w:t>s like deposit, withdrawal, and balance inquiry.</w:t>
      </w:r>
      <w:r>
        <w:br/>
        <w:t>This six-week program provided valuable exposure to industrial practices, teamwork, and technical development.</w:t>
      </w:r>
      <w:r>
        <w:br/>
      </w:r>
    </w:p>
    <w:p w:rsidR="0069074B" w:rsidRDefault="00212713">
      <w:pPr>
        <w:pStyle w:val="Heading1"/>
      </w:pPr>
      <w:r>
        <w:t>Preface</w:t>
      </w:r>
    </w:p>
    <w:p w:rsidR="0069074B" w:rsidRDefault="00212713">
      <w:r>
        <w:br/>
        <w:t>This report highlights the six-week internship program that allowed me to gain hands-o</w:t>
      </w:r>
      <w:r>
        <w:t>n experience in software development and project execution.</w:t>
      </w:r>
      <w:r>
        <w:br/>
        <w:t>During the internship, I worked on the "Banking Information System" project, which focuses on automating basic banking functionalities using Java.</w:t>
      </w:r>
      <w:r>
        <w:br/>
        <w:t>Below is the week-wise summary of my internship j</w:t>
      </w:r>
      <w:r>
        <w:t>ourney:</w:t>
      </w:r>
      <w:r>
        <w:br/>
      </w:r>
    </w:p>
    <w:p w:rsidR="0069074B" w:rsidRDefault="00212713">
      <w:r>
        <w:br/>
        <w:t>• Week 1: Understood project scope, Java basics, and setup of development environment.</w:t>
      </w:r>
      <w:r>
        <w:br/>
        <w:t>• Week 2: Designed class structures and planned the program logic.</w:t>
      </w:r>
      <w:r>
        <w:br/>
        <w:t>• Week 3: Implemented account management and deposit/withdraw modules.</w:t>
      </w:r>
      <w:r>
        <w:br/>
        <w:t>• Week 4: Added valid</w:t>
      </w:r>
      <w:r>
        <w:t>ation and improved system efficiency.</w:t>
      </w:r>
      <w:r>
        <w:br/>
        <w:t>• Week 5: Conducted performance testing and debugging.</w:t>
      </w:r>
      <w:r>
        <w:br/>
        <w:t>• Week 6: Compiled documentation and prepared final submission report.</w:t>
      </w:r>
      <w:r>
        <w:br/>
      </w:r>
    </w:p>
    <w:p w:rsidR="0069074B" w:rsidRDefault="00212713">
      <w:r>
        <w:br/>
        <w:t>This internship enhanced my technical and professional skills while giving me a better und</w:t>
      </w:r>
      <w:r>
        <w:t>erstanding of real-world software projects.</w:t>
      </w:r>
      <w:r>
        <w:br/>
        <w:t>I express my sincere gratitude to Upskill Campus, UniConverge Technologies, and Christ College of Engineering for providing me this valuable opportunity.</w:t>
      </w:r>
      <w:r>
        <w:br/>
      </w:r>
    </w:p>
    <w:p w:rsidR="0069074B" w:rsidRDefault="00212713">
      <w:pPr>
        <w:pStyle w:val="Heading1"/>
      </w:pPr>
      <w:r>
        <w:t>Introduction</w:t>
      </w:r>
    </w:p>
    <w:p w:rsidR="0069074B" w:rsidRDefault="00212713">
      <w:r>
        <w:br/>
        <w:t>UniConverge Technologies Pvt. Ltd (UCT) was</w:t>
      </w:r>
      <w:r>
        <w:t xml:space="preserve"> established in 2013 and works in the domain of digital transformation. </w:t>
      </w:r>
      <w:r>
        <w:br/>
        <w:t>UCT leverages cutting-edge technologies such as the Internet of Things (IoT), Machine Learning, Cloud Computing, and Full Stack Development.</w:t>
      </w:r>
      <w:r>
        <w:br/>
        <w:t>Upskill Campus collaborated with UCT to pr</w:t>
      </w:r>
      <w:r>
        <w:t xml:space="preserve">ovide this internship opportunity to enhance </w:t>
      </w:r>
      <w:r>
        <w:lastRenderedPageBreak/>
        <w:t>students’ industrial exposure and employability.</w:t>
      </w:r>
      <w:r>
        <w:br/>
      </w:r>
    </w:p>
    <w:p w:rsidR="0069074B" w:rsidRDefault="00212713">
      <w:pPr>
        <w:pStyle w:val="Heading1"/>
      </w:pPr>
      <w:r>
        <w:t>Problem Statement</w:t>
      </w:r>
    </w:p>
    <w:p w:rsidR="0069074B" w:rsidRDefault="00212713">
      <w:r>
        <w:br/>
        <w:t xml:space="preserve">Traditional banking processes are often time-consuming and prone to human errors. </w:t>
      </w:r>
      <w:r>
        <w:br/>
        <w:t>The goal of this project was to develop a simple Java-based</w:t>
      </w:r>
      <w:r>
        <w:t xml:space="preserve"> system to automate fundamental banking tasks like deposits, withdrawals, and balance checks.</w:t>
      </w:r>
      <w:r>
        <w:br/>
      </w:r>
    </w:p>
    <w:p w:rsidR="0069074B" w:rsidRDefault="00212713">
      <w:pPr>
        <w:pStyle w:val="Heading1"/>
      </w:pPr>
      <w:r>
        <w:t>Existing and Proposed Solution</w:t>
      </w:r>
    </w:p>
    <w:p w:rsidR="0069074B" w:rsidRDefault="00212713">
      <w:r>
        <w:br/>
        <w:t xml:space="preserve">Existing manual banking processes lack automation and efficiency. </w:t>
      </w:r>
      <w:r>
        <w:br/>
        <w:t>The proposed system streamlines banking transactions using Obj</w:t>
      </w:r>
      <w:r>
        <w:t xml:space="preserve">ect-Oriented Programming principles in Java, </w:t>
      </w:r>
      <w:r>
        <w:br/>
        <w:t>making operations faster, more accurate, and user-friendly.</w:t>
      </w:r>
      <w:r>
        <w:br/>
      </w:r>
    </w:p>
    <w:p w:rsidR="0069074B" w:rsidRDefault="00212713">
      <w:pPr>
        <w:pStyle w:val="Heading1"/>
      </w:pPr>
      <w:r>
        <w:t>Proposed Design/Model</w:t>
      </w:r>
    </w:p>
    <w:p w:rsidR="0069074B" w:rsidRDefault="00212713">
      <w:r>
        <w:br/>
        <w:t>The system consists of an Account class that maintains details such as account holder name, account number, and balance.</w:t>
      </w:r>
      <w:r>
        <w:br/>
        <w:t>It in</w:t>
      </w:r>
      <w:r>
        <w:t>cludes methods to perform deposit, withdrawal, and balance display operations.</w:t>
      </w:r>
      <w:r>
        <w:br/>
        <w:t>The modular design ensures scalability and maintainability.</w:t>
      </w:r>
      <w:r>
        <w:br/>
      </w:r>
    </w:p>
    <w:p w:rsidR="0069074B" w:rsidRDefault="00212713">
      <w:pPr>
        <w:pStyle w:val="Heading1"/>
      </w:pPr>
      <w:r>
        <w:t>Performance Test</w:t>
      </w:r>
    </w:p>
    <w:p w:rsidR="0069074B" w:rsidRDefault="00212713">
      <w:r>
        <w:br/>
        <w:t>The application was tested with multiple test cases to verify transaction accuracy, balance update</w:t>
      </w:r>
      <w:r>
        <w:t>s, and input validation.</w:t>
      </w:r>
      <w:r>
        <w:br/>
        <w:t>The program performed efficiently with consistent outputs and no logical errors.</w:t>
      </w:r>
      <w:r>
        <w:br/>
      </w:r>
    </w:p>
    <w:p w:rsidR="0069074B" w:rsidRDefault="00212713">
      <w:pPr>
        <w:pStyle w:val="Heading1"/>
      </w:pPr>
      <w:r>
        <w:t>My Learnings</w:t>
      </w:r>
    </w:p>
    <w:p w:rsidR="0069074B" w:rsidRDefault="00212713">
      <w:r>
        <w:br/>
        <w:t xml:space="preserve">This internship helped me improve my Java programming and problem-solving skills. </w:t>
      </w:r>
      <w:r>
        <w:br/>
        <w:t>I also learned about documentation, teamwork, and th</w:t>
      </w:r>
      <w:r>
        <w:t>e importance of clean code practices.</w:t>
      </w:r>
      <w:r>
        <w:br/>
      </w:r>
    </w:p>
    <w:p w:rsidR="0069074B" w:rsidRDefault="00212713">
      <w:pPr>
        <w:pStyle w:val="Heading1"/>
      </w:pPr>
      <w:r>
        <w:lastRenderedPageBreak/>
        <w:t>Future Work Scope</w:t>
      </w:r>
    </w:p>
    <w:p w:rsidR="0069074B" w:rsidRDefault="00212713">
      <w:r>
        <w:br/>
        <w:t xml:space="preserve">Future enhancements may include integrating a graphical user interface (GUI), </w:t>
      </w:r>
      <w:r>
        <w:br/>
        <w:t xml:space="preserve">database connectivity for persistent storage, and advanced features such as account authentication and transaction </w:t>
      </w:r>
      <w:r>
        <w:t>history.</w:t>
      </w:r>
      <w:r>
        <w:br/>
      </w:r>
    </w:p>
    <w:p w:rsidR="0069074B" w:rsidRDefault="00212713">
      <w:pPr>
        <w:pStyle w:val="Heading1"/>
      </w:pPr>
      <w:r>
        <w:t>GitHub Links</w:t>
      </w:r>
    </w:p>
    <w:p w:rsidR="00212713" w:rsidRDefault="00212713">
      <w:r>
        <w:t>Code Submission (</w:t>
      </w:r>
      <w:proofErr w:type="spellStart"/>
      <w:r>
        <w:t>GitHub</w:t>
      </w:r>
      <w:proofErr w:type="spellEnd"/>
      <w:r>
        <w:t xml:space="preserve"> Link):   </w:t>
      </w:r>
      <w:hyperlink r:id="rId7" w:history="1">
        <w:r w:rsidRPr="000431DC">
          <w:rPr>
            <w:rStyle w:val="Hyperlink"/>
          </w:rPr>
          <w:t>https://github.com/durgalakshmi72024-dotcom/upsillcampus/blob/main/BankingInformationSystem.java</w:t>
        </w:r>
      </w:hyperlink>
    </w:p>
    <w:p w:rsidR="0069074B" w:rsidRDefault="00212713">
      <w:r>
        <w:t>Report Submission (</w:t>
      </w:r>
      <w:proofErr w:type="spellStart"/>
      <w:r>
        <w:t>GitHub</w:t>
      </w:r>
      <w:proofErr w:type="spellEnd"/>
      <w:r>
        <w:t xml:space="preserve"> Link):  </w:t>
      </w:r>
      <w:hyperlink r:id="rId8" w:history="1">
        <w:r w:rsidRPr="000431DC">
          <w:rPr>
            <w:rStyle w:val="Hyperlink"/>
          </w:rPr>
          <w:t>https://github.com/durgalakshmi72024-dotcom/upsillcampus/blob/main/BankingInformationSystem_Durga_USC_UCT.docx</w:t>
        </w:r>
      </w:hyperlink>
    </w:p>
    <w:p w:rsidR="00212713" w:rsidRDefault="00212713">
      <w:bookmarkStart w:id="0" w:name="_GoBack"/>
      <w:bookmarkEnd w:id="0"/>
    </w:p>
    <w:sectPr w:rsidR="002127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12713"/>
    <w:rsid w:val="0029639D"/>
    <w:rsid w:val="00326F90"/>
    <w:rsid w:val="0069074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E6B61D9-3887-4B63-B3D6-960DEB632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1271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urgalakshmi72024-dotcom/upsillcampus/blob/main/BankingInformationSystem_Durga_USC_UCT.docx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durgalakshmi72024-dotcom/upsillcampus/blob/main/BankingInformationSystem.jav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EEAEEE-F659-4232-A1E5-184F7E2CC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2025-11-03T11:07:00Z</dcterms:modified>
  <cp:category/>
</cp:coreProperties>
</file>